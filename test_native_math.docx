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a native Word OMML equation:</w:t>
      </w:r>
    </w:p>
    <w:p>
      <m:oMathPara>
        <m:oMath>
          <m:sSubSup>
            <m:e>
              <m:r>
                <m:t>z</m:t>
              </m:r>
            </m:e>
            <m:sub>
              <m:r>
                <m:t>i,j</m:t>
              </m:r>
            </m:sub>
            <m:sup>
              <m:d>
                <m:dPr>
                  <m:sepChr m:val=""/>
                </m:dPr>
                <m:e>
                  <m:r>
                    <m:t>k</m:t>
                  </m:r>
                </m:e>
              </m:d>
            </m:sup>
          </m:sSubSup>
          <m:r>
            <m:t>=</m:t>
          </m:r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i,j</m:t>
                  </m:r>
                </m:sub>
              </m:sSub>
              <m:r>
                <m:t>−</m:t>
              </m:r>
              <m:sSubSup>
                <m:e>
                  <m:r>
                    <m:t>μ</m:t>
                  </m:r>
                </m:e>
                <m:sub>
                  <m:r>
                    <m:t>j</m:t>
                  </m:r>
                </m:sub>
                <m:sup>
                  <m:d>
                    <m:dPr>
                      <m:sepChr m:val=""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train</m:t>
                          </m:r>
                        </m:sub>
                      </m:sSub>
                    </m:e>
                  </m:d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j</m:t>
                  </m:r>
                </m:sub>
                <m:sup>
                  <m:d>
                    <m:dPr>
                      <m:sepChr m:val=""/>
                    </m:dPr>
                    <m:e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rPr>
                              <m:nor/>
                            </m:rPr>
                            <m:t>train</m:t>
                          </m:r>
                        </m:sub>
                      </m:sSub>
                    </m:e>
                  </m:d>
                </m:sup>
              </m:sSubSup>
            </m:den>
          </m:f>
        </m:oMath>
      </m:oMathPara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