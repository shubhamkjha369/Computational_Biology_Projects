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an equation:</w:t>
      </w:r>
      <m:oMathPara>
        <m:oMath>
          <m:sSub>
            <m:e>
              <m:r>
                <m:rPr>
                  <m:nor/>
                </m:rPr>
                <m:t>CUS</m:t>
              </m:r>
            </m:e>
            <m:sub>
              <m:r>
                <m:t>i</m:t>
              </m:r>
            </m:sub>
          </m:sSub>
          <m:r>
            <m:t>=0.5·</m:t>
          </m:r>
          <m:r>
            <m:rPr>
              <m:nor/>
            </m:rPr>
            <m:t>Norm</m:t>
          </m:r>
          <m:r>
            <m:t>(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sSub>
            <m:e>
              <m:r>
                <m:t>)</m:t>
              </m:r>
            </m:e>
            <m:sub>
              <m:r>
                <m:t>i</m:t>
              </m:r>
            </m:sub>
          </m:sSub>
          <m:r>
            <m:t>+0.5·</m:t>
          </m:r>
          <m:r>
            <m:rPr>
              <m:nor/>
            </m:rPr>
            <m:t>Norm</m:t>
          </m:r>
          <m:r>
            <m:t>(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sSub>
            <m:e>
              <m:r>
                <m:t>)</m:t>
              </m:r>
            </m:e>
            <m:sub>
              <m:r>
                <m:t>i</m:t>
              </m:r>
            </m:sub>
          </m:sSub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